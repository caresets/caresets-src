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Logical model for population screening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BeModelPopulationScreeningPlan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Logical model for population screening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https://www.ehealth.fgov.be/standards/fhir/public-health/StructureDefinition/BeModelPopulationScreeningPlan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recurrent population based screening. This model represents a screening plan for a patient for a given cancer type.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375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opulationScreeningPla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1741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opulationScreening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for the screening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screeningType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related screening</w:t>
            </w:r>
          </w:p>
          <w:p>
            <w:r>
              <w:rPr>
                <w:sz w:val="16"/>
              </w:rPr>
              <w:t>The related screening, for example breast cancer, colon cancer or cervicalcancer.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screeningEpisode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BeModelPopulationScreening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Each screening event - actual screening or missed scheduled screening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
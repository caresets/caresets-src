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BeModelCareTeam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BeModelCareTeam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BeModelCareTeam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https://www.ehealth.fgov.be/standards/fhir/patient-care/StructureDefinition/BeModelCareTeam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Care Teams.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36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Team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51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Te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identifiers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subject of care for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participant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Members of the care team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of the team member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member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involved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of the membership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managingOrganization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Organization responsible for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contact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ContactPoint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details for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notes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
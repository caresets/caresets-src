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Consent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Consent statement about using PSS and agreeing with (or opting out of) the Terms and Conditions.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841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ConsentMode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881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Consent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hcpID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anonymised ID of the healthcare professional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instruction to the HCP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termsConditions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policy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uri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the 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Version of the Terms and Conditions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consent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provision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Provision of the consent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opt-in, opt-out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
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BeModelNursingPrescription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BeModelNursingPrescription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BeModelNursingPrescription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Canonical URL</w:t>
            </w:r>
          </w:p>
        </w:tc>
        <w:tc>
          <w:tcPr>
            <w:tcW w:type="dxa" w:w="4320"/>
          </w:tcPr>
          <w:p>
            <w:r>
              <w:t>https://www.ehealth.fgov.be/standards/fhir/drp/StructureDefinition/BeModelNursingPrescription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1.1.1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Parent model</w:t>
            </w:r>
          </w:p>
        </w:tc>
        <w:tc>
          <w:tcPr>
            <w:tcW w:type="dxa" w:w="4320"/>
          </w:tcPr>
          <w:p>
            <w:r>
              <w:t>BeModelReferralPrescription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Publisher</w:t>
            </w:r>
          </w:p>
        </w:tc>
        <w:tc>
          <w:tcPr>
            <w:tcW w:type="dxa" w:w="4320"/>
          </w:tcPr>
          <w:p>
            <w:r>
              <w:t>eHealth Platform</w:t>
            </w:r>
          </w:p>
        </w:tc>
      </w:tr>
    </w:tbl>
    <w:p/>
    <w:p>
      <w:r>
        <w:t>Data model for the nursing prescription referral.</w:t>
      </w:r>
    </w:p>
    <w:p>
      <w:pPr>
        <w:pStyle w:val="Heading1"/>
      </w:pPr>
      <w:r>
        <w:t>Diagram</w:t>
      </w:r>
    </w:p>
    <w:p>
      <w:r>
        <w:drawing>
          <wp:inline xmlns:a="http://schemas.openxmlformats.org/drawingml/2006/main" xmlns:pic="http://schemas.openxmlformats.org/drawingml/2006/picture">
            <wp:extent cx="5760720" cy="101949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NursingPrescrip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194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Card.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 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feedbackNeeded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Follow-up indicator (boolean) specifying whether a feedback is expected from the doctor on this treatment.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generalRemarks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Annotation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General remarks concerning the treatment or request.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contraIndications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Annotation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Medical contraindications (e.g. 'Latex allergy'). 103306004 : 'Contraindication to (x)"</w:t>
            </w:r>
          </w:p>
          <w:p>
            <w:r>
              <w:rPr>
                <w:sz w:val="16"/>
              </w:rPr>
              <w:t>Medical contraindications (e.g. 'Latex allergy'). 103306004 : 'Contraindication to (x)'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medicalReason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Annotation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Medical reasons for the prescription (e.g. 'Infected wound requiring follow-up'). 410666004 : "Reason For (x)"</w:t>
            </w:r>
          </w:p>
          <w:p>
            <w:r>
              <w:rPr>
                <w:sz w:val="16"/>
              </w:rPr>
              <w:t>Medical reasons for the prescription (e.g. 'Infected wound requiring follow-up'). 410666004 : 'Reason For (x)'</w:t>
            </w:r>
          </w:p>
        </w:tc>
      </w:tr>
    </w:tbl>
    <w:p>
      <w:pPr>
        <w:pStyle w:val="Heading1"/>
      </w:pPr>
      <w:r>
        <w:t>Inherited from BeModelReferralPrescription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Card.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 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identifier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Business identifier of the request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shortCode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Business code allowing the healthcare professional to find a prescription associated with a patient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recordedDate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Date of recording of the information by the Recorder.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creationDate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Date of creation of the referral prescription</w:t>
            </w:r>
          </w:p>
          <w:p>
            <w:r>
              <w:rPr>
                <w:sz w:val="16"/>
              </w:rPr>
              <w:t>Date of creation of the referral prescription. This date will not change throughout the process. This date corresponds to the first recordedDate recorded for this referral prescription.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patient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Identification of the patient. The unique identifier must be: NISS, National Registry Number or Bis Patient</w:t>
            </w:r>
          </w:p>
          <w:p>
            <w:r>
              <w:rPr>
                <w:sz w:val="16"/>
              </w:rPr>
              <w:t>Is the unique identifier of the patient. The unique identifier must be: NISS, National Registry Number or Bis Patient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author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person who encodes the prescription (e.g. a doctor, nurse, midwife or dentist) and takes responsibility for their content. The unique identifier must be: NISS, National Registry Number or Bis Requester</w:t>
            </w:r>
          </w:p>
          <w:p>
            <w:r>
              <w:rPr>
                <w:sz w:val="16"/>
              </w:rPr>
              <w:t>Is the unique identifier of the person who encodes the prescription (e.g. a doctor, nurse, midwife or dentist) and takes responsibility for their content. The unique identifier must be: NISS, National Registry Number or Bis Requester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status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Is the status of the referral prescription (e.g. planned, complete, stopped, suspended, in progress, ….)</w:t>
            </w:r>
          </w:p>
          <w:p>
            <w:r>
              <w:rPr>
                <w:sz w:val="16"/>
              </w:rPr>
              <w:t>Is the status of the referral prescription (e.g. planned, complete, stopped, suspended, in progress, ...)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statusReason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Gives the reason for the status of the referral prescription (treatment has been changed, patient is allergic, patient refuses, …)</w:t>
            </w:r>
          </w:p>
          <w:p>
            <w:r>
              <w:rPr>
                <w:sz w:val="16"/>
              </w:rPr>
              <w:t>Gives the reason for the status of the referral prescription (treatment has been changed, patient is allergic, patient refuses, ...)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careRequested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Type of care requested (e.g. 'Compression therapy', 'Sample collection', CT Scan).</w:t>
            </w:r>
          </w:p>
          <w:p>
            <w:r>
              <w:rPr>
                <w:sz w:val="16"/>
              </w:rPr>
              <w:t>Type of care requested (e.g. 'Compression therapy', 'Sample collection', 'CT Scan').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discipline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Category of the requested care (nursing, radiology, ...)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description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Additional details on the requested care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type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Type of the request or prescription ('Prescription' or 'Proposal').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originRequestId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Reference to the ID of the original request (useful when the request is an extension of another one).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validationStartDate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Start date of the prescription validity (encoded by the prescriber).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validationEndDate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End date of the prescription validity (encoded by the prescriber)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problem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Medical problem or clinical context related to this request (for example: 'Open wound', 'Broken leg').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bodyLocation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Anatomical location where the treatment should be applied (for example: 'Left arm').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
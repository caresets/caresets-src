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https://www.ehealth.fgov.be/standards/fhir/patient-care/StructureDefinition/BeModelTask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Task.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7296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ask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4292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T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priority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Priority of the task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owner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Extension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Owners of the task (can be individuals or teams)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
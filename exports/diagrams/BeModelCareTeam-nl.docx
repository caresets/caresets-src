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BeModelCareTeam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BeModelCareTeam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BeModelCareTeam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https://www.ehealth.fgov.be/standards/fhir/patient-care/StructureDefinition/BeModelCareTeam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for Care Teams.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7064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CareTeam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6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5518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CareTe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name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Name of the care team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identifiers of the care team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category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team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 of the care team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subject of care for the care team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period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Time period of the care team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participant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Members of the care team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role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Role of the team member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member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Who is involved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period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Time period of the membership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managingOrganization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Organization responsible for the care team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contact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ContactPoint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Contact details for the care team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notes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
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PSS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PSSFeedbackModel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PSS Feedback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https://www.ehealth.fgov.be/standards/fhir/pss/StructureDefinition/PSSFeedbackModel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Feedback containing the acceptance of the PSS results.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760720" cy="3425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FeedbackModel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3709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SFeedback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pssID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uuid from the response - the ID of the RequestGroup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outcomeTimeStamp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time when the feedback is given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outcome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accepted, rejected, overridden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suggestionOutcome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List of suggestions provided by PSS for which feedback is given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suggestionId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suggestion ID - or 'other' if the prescriber preferred another option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outcome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accepted or overridden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overrideReason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reason for overriding - code or text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otherOptionSelected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 brief description of another option selected by the prescriber. Only present if the suggestionId is 'other'.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
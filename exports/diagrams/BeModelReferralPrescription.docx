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model for the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96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779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eferral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9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
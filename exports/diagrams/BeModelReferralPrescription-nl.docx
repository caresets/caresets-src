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model for the prescription referral.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3000894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eferral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894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779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eferral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9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
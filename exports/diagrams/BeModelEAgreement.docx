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BeModelEAgreement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BeModelEAgreement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BeModelEAgreement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https://www.ehealth.fgov.be/standards/fhir/mycarenet/StructureDefinition/be-model-eagreement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Element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5760720" cy="8465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EAgre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65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serviceProvider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NIHDI number of the service provider making the request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Patient identification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eAgreementType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Identification of the type of agreement (ex: Fb). A general type "physiotherapist" is applicable for the consultation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decisionId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 of the decision communicated by the insurer organization (included in the consultation flow)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desiredStartDate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Desired agreement start date, corresponding to the processing start date (dd/mm/yyyy)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pathologyOnsetDate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Estimated date of onset of pathology (dd/mm/yyyy)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assessmentCompletionDates</w:t>
            </w:r>
          </w:p>
        </w:tc>
        <w:tc>
          <w:tcPr>
            <w:tcW w:type="dxa" w:w="1728"/>
          </w:tcPr>
          <w:p>
            <w:r>
              <w:t>0..5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Date(s) of completion of the assessment (1 to 5 for an ask and 1 for an extend) to be communicated in case of a treatment request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pathologicalSituation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Coding of the pathological situation referring to existing notification/request forms (e.g.: Fb-51)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Free text for any additional information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prescription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Data of the prescription concerned by the request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identification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UHMEP identifier of the referral prescription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prescriber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NIHDI number of the prescriber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authoredOn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Prescription date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quantity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positiveInt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Number of sessions prescribed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scan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Binary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Electronic copy of the prescription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related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Prescription of a previous pathology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identification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UHMEP identifier of the referral prescription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prescriber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NIHDI number of the prescriber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authoredOn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Prescription date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quantity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positiveInt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Number of sessions prescribed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scan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Binary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Electronic copy of the prescription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attachment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Other possible appendix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kind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content (medical report, …)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title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Free text allowing a more precise description of the subject of the appendix (recommended)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scan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Binary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Electronic copy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
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BodySite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BodySite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Body site model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2174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BodySit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153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Body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that identifies the anatomical location of the specimen on the subject's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laterality of a body site - the side of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bodyTopography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topography of the location of the specimen on the subject's body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
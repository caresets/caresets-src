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Goal.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2977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Go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Identifiers assigned to this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Human-readable name for the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goal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
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eBirth Report logical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BeModeleBirthReport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eBirth Report logical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https://www.ehealth.fgov.be/standards/fhir/perinatal/BeModeleBirthReport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0.1.0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RIZIV/INAMI</w:t>
            </w:r>
          </w:p>
        </w:tc>
      </w:tr>
    </w:tbl>
    <w:p/>
    <w:p>
      <w:r>
        <w:t>Logical model for eBirth Report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14374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eBirthRepor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74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125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eBirth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Unique identifier for the eBirth report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businessIdentifier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 for the eBirth report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and time when the eBirth report was recorded or last update.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observationPeriod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Period during which the eBirth report is valid or applicable.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encounter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Reference(Encounter)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Transfer to another service?????????? What is this???? Why many??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 associated with the eBirth report.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Reference(Practitioner)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practitioner who recorded the eBirth report.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interpreter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Reference(Practitioner)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practitioner who interpreted the eBirth report.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status of the eBirth report, e.g., 'final', 'amended', 'cancelled'.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category of the eBirth report.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code of the eBirth report.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observationsAtBirth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Reference(Observation)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Observations made at the time of birth.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birthComplications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Reference(Observation)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Observations related to complications during birth.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Notes or comments related to the eBirth report.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document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PDF representation of the report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
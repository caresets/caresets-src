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BeDocument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BeDocument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https://www.ehealth.fgov.be/standards/fhir/patient-dossier/StructureDefinition/BeModelDocument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Generic logical model for a FHIR document structuring and containing caresets.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4943083" cy="7498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Documen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3083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495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Docu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identifier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type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dateTime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date/time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Title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language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Language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Subject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Author(s)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section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content sections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Section classification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entry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Referenced resources</w:t>
            </w:r>
          </w:p>
          <w:p>
            <w:r>
              <w:rPr>
                <w:sz w:val="16"/>
              </w:rPr>
              <w:t>FHIR references to CareSets, e.g. CarePlan/1, Observation/2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section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see BeModelDocument.section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sections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entries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Entries (CareSets) in the document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reference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FHIR reference (e.g., CarePlan/1, Observation/2)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presentedForm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narrative easy-to-read representation of the full data set, e.g. PDF-version of a document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
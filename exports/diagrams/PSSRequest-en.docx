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PSS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PSSRequest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PSS Request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https://www.ehealth.fgov.be/standards/fhir/pss/StructureDefinition/PSSRequest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Request for PSS (Prescriber Support System) results.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4558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Reques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3508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Requ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on which the information was recorded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pssID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exchange session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examination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ID of the examination the prescriber wants to prescribe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indication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Indication that triggers the PSS request, from structured list or free text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supportingInfo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Information useful for PSS proposals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patientAge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Age of the patient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patientGender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 of the patient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
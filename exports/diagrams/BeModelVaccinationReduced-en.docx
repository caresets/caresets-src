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BeModelVaccinationReduced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https://www.ehealth.fgov.be/standards/fhir/vaccination/StructureDefinition/be-model-vaccination-reduced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Reduced Logical Model for vaccination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6242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Reduced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295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Reduc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code of the product that was administered.</w:t>
            </w:r>
          </w:p>
          <w:p>
            <w:r>
              <w:rPr>
                <w:sz w:val="16"/>
              </w:rPr>
              <w:t>The code of the product that was administered. This can be just text (not desired), or a code (e.g. 1696392 = Neisvac C Dos 0,5ml).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description of the product that was administered.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targetDisease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target disease for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sideEffects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Any noted side effect from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
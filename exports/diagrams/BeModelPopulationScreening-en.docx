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Logical model for population screening event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BeModelPopulationScreening</w:t>
            </w:r>
          </w:p>
        </w:tc>
      </w:tr>
      <w:tr>
        <w:tc>
          <w:tcPr>
            <w:tcW w:type="dxa" w:w="4320"/>
          </w:tcPr>
          <w:p>
            <w:r>
              <w:rPr>
                <w:b/>
              </w:rPr>
              <w:t>Title</w:t>
            </w:r>
          </w:p>
        </w:tc>
        <w:tc>
          <w:tcPr>
            <w:tcW w:type="dxa" w:w="4320"/>
          </w:tcPr>
          <w:p>
            <w:r>
              <w:t>Logical model for population screening event</w:t>
            </w:r>
          </w:p>
        </w:tc>
      </w:tr>
      <w:tr>
        <w:tc>
          <w:tcPr>
            <w:tcW w:type="dxa" w:w="4320"/>
          </w:tcPr>
          <w:p>
            <w:r>
              <w:rPr>
                <w:b/>
              </w:rPr>
              <w:t>Canonical URL</w:t>
            </w:r>
          </w:p>
        </w:tc>
        <w:tc>
          <w:tcPr>
            <w:tcW w:type="dxa" w:w="4320"/>
          </w:tcPr>
          <w:p>
            <w:r>
              <w:t>https://www.ehealth.fgov.be/standards/fhir/public-health/StructureDefinition/BeModelPopulationScreening</w:t>
            </w:r>
          </w:p>
        </w:tc>
      </w:tr>
      <w:tr>
        <w:tc>
          <w:tcPr>
            <w:tcW w:type="dxa" w:w="4320"/>
          </w:tcPr>
          <w:p>
            <w:r>
              <w:rPr>
                <w:b/>
              </w:rPr>
              <w:t>Version</w:t>
            </w:r>
          </w:p>
        </w:tc>
        <w:tc>
          <w:tcPr>
            <w:tcW w:type="dxa" w:w="4320"/>
          </w:tcPr>
          <w:p>
            <w:r>
              <w:t>1.0.3</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Element</w:t>
            </w:r>
          </w:p>
        </w:tc>
      </w:tr>
      <w:tr>
        <w:tc>
          <w:tcPr>
            <w:tcW w:type="dxa" w:w="4320"/>
          </w:tcPr>
          <w:p>
            <w:r>
              <w:rPr>
                <w:b/>
              </w:rPr>
              <w:t>Publisher</w:t>
            </w:r>
          </w:p>
        </w:tc>
        <w:tc>
          <w:tcPr>
            <w:tcW w:type="dxa" w:w="4320"/>
          </w:tcPr>
          <w:p>
            <w:r>
              <w:t>eHealth Platform</w:t>
            </w:r>
          </w:p>
        </w:tc>
      </w:tr>
    </w:tbl>
    <w:p/>
    <w:p>
      <w:r>
        <w:t>Logical model for recurrent population based screening. The model represents one iteration of a screening, called episode. A patient can have multiple episodes for a given screening. A screening of a specific type for a given patient can be repeated after a certain period. Each time the screening is repeated results in a new episode.</w:t>
      </w:r>
    </w:p>
    <w:p>
      <w:pPr>
        <w:pStyle w:val="Heading1"/>
      </w:pPr>
      <w:r>
        <w:t>Class diagram</w:t>
      </w:r>
    </w:p>
    <w:p>
      <w:r>
        <w:drawing>
          <wp:inline xmlns:a="http://schemas.openxmlformats.org/drawingml/2006/main" xmlns:pic="http://schemas.openxmlformats.org/drawingml/2006/picture">
            <wp:extent cx="5760720" cy="6058687"/>
            <wp:docPr id="1" name="Picture 1"/>
            <wp:cNvGraphicFramePr>
              <a:graphicFrameLocks noChangeAspect="1"/>
            </wp:cNvGraphicFramePr>
            <a:graphic>
              <a:graphicData uri="http://schemas.openxmlformats.org/drawingml/2006/picture">
                <pic:pic>
                  <pic:nvPicPr>
                    <pic:cNvPr id="0" name="BeModelPopulationScreening-uml.png"/>
                    <pic:cNvPicPr/>
                  </pic:nvPicPr>
                  <pic:blipFill>
                    <a:blip r:embed="rId9"/>
                    <a:stretch>
                      <a:fillRect/>
                    </a:stretch>
                  </pic:blipFill>
                  <pic:spPr>
                    <a:xfrm>
                      <a:off x="0" y="0"/>
                      <a:ext cx="5760720" cy="6058687"/>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511715" cy="7498080"/>
            <wp:docPr id="2" name="Picture 2"/>
            <wp:cNvGraphicFramePr>
              <a:graphicFrameLocks noChangeAspect="1"/>
            </wp:cNvGraphicFramePr>
            <a:graphic>
              <a:graphicData uri="http://schemas.openxmlformats.org/drawingml/2006/picture">
                <pic:pic>
                  <pic:nvPicPr>
                    <pic:cNvPr id="0" name="BeModelPopulationScreening.png"/>
                    <pic:cNvPicPr/>
                  </pic:nvPicPr>
                  <pic:blipFill>
                    <a:blip r:embed="rId10"/>
                    <a:stretch>
                      <a:fillRect/>
                    </a:stretch>
                  </pic:blipFill>
                  <pic:spPr>
                    <a:xfrm>
                      <a:off x="0" y="0"/>
                      <a:ext cx="5511715" cy="7498080"/>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patient</w:t>
            </w:r>
          </w:p>
        </w:tc>
        <w:tc>
          <w:tcPr>
            <w:tcW w:type="dxa" w:w="1728"/>
          </w:tcPr>
          <w:p>
            <w:r>
              <w:t>1..1</w:t>
            </w:r>
          </w:p>
        </w:tc>
        <w:tc>
          <w:tcPr>
            <w:tcW w:type="dxa" w:w="1728"/>
          </w:tcPr>
          <w:p>
            <w:r>
              <w:t>Reference(Patient)</w:t>
            </w:r>
          </w:p>
        </w:tc>
        <w:tc>
          <w:tcPr>
            <w:tcW w:type="dxa" w:w="1728"/>
          </w:tcPr>
          <w:p>
            <w:r/>
          </w:p>
        </w:tc>
        <w:tc>
          <w:tcPr>
            <w:tcW w:type="dxa" w:w="1728"/>
          </w:tcPr>
          <w:p>
            <w:r>
              <w:t>The patient for the screening</w:t>
            </w:r>
          </w:p>
        </w:tc>
      </w:tr>
      <w:tr>
        <w:tc>
          <w:tcPr>
            <w:tcW w:type="dxa" w:w="1728"/>
          </w:tcPr>
          <w:p>
            <w:pPr>
              <w:ind w:left="0"/>
            </w:pPr>
            <w:r>
              <w:rPr>
                <w:b w:val="0"/>
                <w:i w:val="0"/>
              </w:rPr>
              <w:t>screeningType</w:t>
            </w:r>
          </w:p>
        </w:tc>
        <w:tc>
          <w:tcPr>
            <w:tcW w:type="dxa" w:w="1728"/>
          </w:tcPr>
          <w:p>
            <w:r>
              <w:t>1..1</w:t>
            </w:r>
          </w:p>
        </w:tc>
        <w:tc>
          <w:tcPr>
            <w:tcW w:type="dxa" w:w="1728"/>
          </w:tcPr>
          <w:p>
            <w:r>
              <w:t>CodeableConcept</w:t>
            </w:r>
          </w:p>
        </w:tc>
        <w:tc>
          <w:tcPr>
            <w:tcW w:type="dxa" w:w="1728"/>
          </w:tcPr>
          <w:p>
            <w:r/>
          </w:p>
        </w:tc>
        <w:tc>
          <w:tcPr>
            <w:tcW w:type="dxa" w:w="1728"/>
          </w:tcPr>
          <w:p>
            <w:r>
              <w:t>The related screening</w:t>
            </w:r>
          </w:p>
          <w:p>
            <w:r>
              <w:rPr>
                <w:sz w:val="16"/>
              </w:rPr>
              <w:t>The related screening, for example breast cancer, colon cancer or cervicalcancer.</w:t>
            </w:r>
          </w:p>
        </w:tc>
      </w:tr>
      <w:tr>
        <w:tc>
          <w:tcPr>
            <w:tcW w:type="dxa" w:w="1728"/>
          </w:tcPr>
          <w:p>
            <w:pPr>
              <w:ind w:left="0"/>
            </w:pPr>
            <w:r>
              <w:rPr>
                <w:b w:val="0"/>
                <w:i w:val="0"/>
              </w:rPr>
              <w:t>screeningYear</w:t>
            </w:r>
          </w:p>
        </w:tc>
        <w:tc>
          <w:tcPr>
            <w:tcW w:type="dxa" w:w="1728"/>
          </w:tcPr>
          <w:p>
            <w:r>
              <w:t>1..1</w:t>
            </w:r>
          </w:p>
        </w:tc>
        <w:tc>
          <w:tcPr>
            <w:tcW w:type="dxa" w:w="1728"/>
          </w:tcPr>
          <w:p>
            <w:r>
              <w:t>string</w:t>
            </w:r>
          </w:p>
        </w:tc>
        <w:tc>
          <w:tcPr>
            <w:tcW w:type="dxa" w:w="1728"/>
          </w:tcPr>
          <w:p>
            <w:r/>
          </w:p>
        </w:tc>
        <w:tc>
          <w:tcPr>
            <w:tcW w:type="dxa" w:w="1728"/>
          </w:tcPr>
          <w:p>
            <w:r>
              <w:t>The calendar year of the screening</w:t>
            </w:r>
          </w:p>
          <w:p>
            <w:r>
              <w:rPr>
                <w:sz w:val="16"/>
              </w:rPr>
              <w:t xml:space="preserve">The year of the screening process/episode for the given screening. If the patient participated, the participation year is taken. If the patient didn't participate, the calendar year of the invitation is taken. </w:t>
              <w:br/>
              <w:t>If there is no invitation or participation, there will be no episode.</w:t>
              <w:br/>
              <w:t xml:space="preserve">For example, if patient is allowed a population based screening every 2 years for a given screening type and the first screening episode invitation took place in 2022, the next episode will be created for the next invitation in 2024. </w:t>
              <w:br/>
              <w:t>If the patient has a refusal or exclusion registered and does not have a participation/invitation, so the patient does not have any episodes, the calendar year of the registration of the refusal/exclusion is taken.</w:t>
            </w:r>
          </w:p>
        </w:tc>
      </w:tr>
      <w:tr>
        <w:tc>
          <w:tcPr>
            <w:tcW w:type="dxa" w:w="1728"/>
          </w:tcPr>
          <w:p>
            <w:pPr>
              <w:ind w:left="0"/>
            </w:pPr>
            <w:r>
              <w:rPr>
                <w:b/>
                <w:i w:val="0"/>
              </w:rPr>
              <w:t>invitation</w:t>
            </w:r>
          </w:p>
        </w:tc>
        <w:tc>
          <w:tcPr>
            <w:tcW w:type="dxa" w:w="1728"/>
          </w:tcPr>
          <w:p>
            <w:r>
              <w:t>0..1</w:t>
            </w:r>
          </w:p>
        </w:tc>
        <w:tc>
          <w:tcPr>
            <w:tcW w:type="dxa" w:w="1728"/>
          </w:tcPr>
          <w:p>
            <w:r/>
          </w:p>
        </w:tc>
        <w:tc>
          <w:tcPr>
            <w:tcW w:type="dxa" w:w="1728"/>
          </w:tcPr>
          <w:p>
            <w:r/>
          </w:p>
        </w:tc>
        <w:tc>
          <w:tcPr>
            <w:tcW w:type="dxa" w:w="1728"/>
          </w:tcPr>
          <w:p>
            <w:r>
              <w:t>The appointment details of the invitation</w:t>
            </w:r>
          </w:p>
          <w:p>
            <w:r>
              <w:rPr>
                <w:sz w:val="16"/>
              </w:rPr>
              <w:t>An invitation is not mandatory, in some cases a patient can participate for a screening without an invitation.</w:t>
            </w:r>
          </w:p>
        </w:tc>
      </w:tr>
      <w:tr>
        <w:tc>
          <w:tcPr>
            <w:tcW w:type="dxa" w:w="1728"/>
          </w:tcPr>
          <w:p>
            <w:pPr>
              <w:ind w:left="216"/>
            </w:pPr>
            <w:r>
              <w:rPr>
                <w:b w:val="0"/>
                <w:i w:val="0"/>
              </w:rPr>
              <w:t>date</w:t>
            </w:r>
          </w:p>
        </w:tc>
        <w:tc>
          <w:tcPr>
            <w:tcW w:type="dxa" w:w="1728"/>
          </w:tcPr>
          <w:p>
            <w:r>
              <w:t>1..1</w:t>
            </w:r>
          </w:p>
        </w:tc>
        <w:tc>
          <w:tcPr>
            <w:tcW w:type="dxa" w:w="1728"/>
          </w:tcPr>
          <w:p>
            <w:r>
              <w:t>date</w:t>
            </w:r>
          </w:p>
        </w:tc>
        <w:tc>
          <w:tcPr>
            <w:tcW w:type="dxa" w:w="1728"/>
          </w:tcPr>
          <w:p>
            <w:r/>
          </w:p>
        </w:tc>
        <w:tc>
          <w:tcPr>
            <w:tcW w:type="dxa" w:w="1728"/>
          </w:tcPr>
          <w:p>
            <w:r>
              <w:t>The date the patient is invited to participate in the population based screening</w:t>
            </w:r>
          </w:p>
        </w:tc>
      </w:tr>
      <w:tr>
        <w:tc>
          <w:tcPr>
            <w:tcW w:type="dxa" w:w="1728"/>
          </w:tcPr>
          <w:p>
            <w:pPr>
              <w:ind w:left="216"/>
            </w:pPr>
            <w:r>
              <w:rPr>
                <w:b w:val="0"/>
                <w:i w:val="0"/>
              </w:rPr>
              <w:t>time</w:t>
            </w:r>
          </w:p>
        </w:tc>
        <w:tc>
          <w:tcPr>
            <w:tcW w:type="dxa" w:w="1728"/>
          </w:tcPr>
          <w:p>
            <w:r>
              <w:t>0..1</w:t>
            </w:r>
          </w:p>
        </w:tc>
        <w:tc>
          <w:tcPr>
            <w:tcW w:type="dxa" w:w="1728"/>
          </w:tcPr>
          <w:p>
            <w:r>
              <w:t>time</w:t>
            </w:r>
          </w:p>
        </w:tc>
        <w:tc>
          <w:tcPr>
            <w:tcW w:type="dxa" w:w="1728"/>
          </w:tcPr>
          <w:p>
            <w:r/>
          </w:p>
        </w:tc>
        <w:tc>
          <w:tcPr>
            <w:tcW w:type="dxa" w:w="1728"/>
          </w:tcPr>
          <w:p>
            <w:r>
              <w:t>The time for the screening if there is a proposed appointment. This is the case for breast cancer screening.</w:t>
            </w:r>
          </w:p>
        </w:tc>
      </w:tr>
      <w:tr>
        <w:tc>
          <w:tcPr>
            <w:tcW w:type="dxa" w:w="1728"/>
          </w:tcPr>
          <w:p>
            <w:pPr>
              <w:ind w:left="216"/>
            </w:pPr>
            <w:r>
              <w:rPr>
                <w:b w:val="0"/>
                <w:i w:val="0"/>
              </w:rPr>
              <w:t>locationName</w:t>
            </w:r>
          </w:p>
        </w:tc>
        <w:tc>
          <w:tcPr>
            <w:tcW w:type="dxa" w:w="1728"/>
          </w:tcPr>
          <w:p>
            <w:r>
              <w:t>0..1</w:t>
            </w:r>
          </w:p>
        </w:tc>
        <w:tc>
          <w:tcPr>
            <w:tcW w:type="dxa" w:w="1728"/>
          </w:tcPr>
          <w:p>
            <w:r>
              <w:t>string</w:t>
            </w:r>
          </w:p>
        </w:tc>
        <w:tc>
          <w:tcPr>
            <w:tcW w:type="dxa" w:w="1728"/>
          </w:tcPr>
          <w:p>
            <w:r/>
          </w:p>
        </w:tc>
        <w:tc>
          <w:tcPr>
            <w:tcW w:type="dxa" w:w="1728"/>
          </w:tcPr>
          <w:p>
            <w:r>
              <w:t>Human readable name of the location where the patient is invited to participate.</w:t>
            </w:r>
          </w:p>
          <w:p>
            <w:r>
              <w:rPr>
                <w:sz w:val="16"/>
              </w:rPr>
              <w:t>For some screenings, but not all, a location is provided for the patient.</w:t>
            </w:r>
          </w:p>
        </w:tc>
      </w:tr>
      <w:tr>
        <w:tc>
          <w:tcPr>
            <w:tcW w:type="dxa" w:w="1728"/>
          </w:tcPr>
          <w:p>
            <w:pPr>
              <w:ind w:left="216"/>
            </w:pPr>
            <w:r>
              <w:rPr>
                <w:b w:val="0"/>
                <w:i w:val="0"/>
              </w:rPr>
              <w:t>locationAddress</w:t>
            </w:r>
          </w:p>
        </w:tc>
        <w:tc>
          <w:tcPr>
            <w:tcW w:type="dxa" w:w="1728"/>
          </w:tcPr>
          <w:p>
            <w:r>
              <w:t>0..1</w:t>
            </w:r>
          </w:p>
        </w:tc>
        <w:tc>
          <w:tcPr>
            <w:tcW w:type="dxa" w:w="1728"/>
          </w:tcPr>
          <w:p>
            <w:r>
              <w:t>string</w:t>
            </w:r>
          </w:p>
        </w:tc>
        <w:tc>
          <w:tcPr>
            <w:tcW w:type="dxa" w:w="1728"/>
          </w:tcPr>
          <w:p>
            <w:r/>
          </w:p>
        </w:tc>
        <w:tc>
          <w:tcPr>
            <w:tcW w:type="dxa" w:w="1728"/>
          </w:tcPr>
          <w:p>
            <w:r>
              <w:t>Human readable address of the invitation location</w:t>
            </w:r>
          </w:p>
          <w:p>
            <w:r>
              <w:rPr>
                <w:sz w:val="16"/>
              </w:rPr>
              <w:t>For some screenings, but not all, a location is provided for the patient.</w:t>
            </w:r>
          </w:p>
        </w:tc>
      </w:tr>
      <w:tr>
        <w:tc>
          <w:tcPr>
            <w:tcW w:type="dxa" w:w="1728"/>
          </w:tcPr>
          <w:p>
            <w:pPr>
              <w:ind w:left="0"/>
            </w:pPr>
            <w:r>
              <w:rPr>
                <w:b/>
                <w:i w:val="0"/>
              </w:rPr>
              <w:t>participation</w:t>
            </w:r>
          </w:p>
        </w:tc>
        <w:tc>
          <w:tcPr>
            <w:tcW w:type="dxa" w:w="1728"/>
          </w:tcPr>
          <w:p>
            <w:r>
              <w:t>0..1</w:t>
            </w:r>
          </w:p>
        </w:tc>
        <w:tc>
          <w:tcPr>
            <w:tcW w:type="dxa" w:w="1728"/>
          </w:tcPr>
          <w:p>
            <w:r/>
          </w:p>
        </w:tc>
        <w:tc>
          <w:tcPr>
            <w:tcW w:type="dxa" w:w="1728"/>
          </w:tcPr>
          <w:p>
            <w:r/>
          </w:p>
        </w:tc>
        <w:tc>
          <w:tcPr>
            <w:tcW w:type="dxa" w:w="1728"/>
          </w:tcPr>
          <w:p>
            <w:r>
              <w:t>The participation details</w:t>
            </w:r>
          </w:p>
          <w:p>
            <w:r>
              <w:rPr>
                <w:sz w:val="16"/>
              </w:rPr>
              <w:t>A participation is not mandatory. A patient can choose not to participate for a screening.</w:t>
            </w:r>
          </w:p>
        </w:tc>
      </w:tr>
      <w:tr>
        <w:tc>
          <w:tcPr>
            <w:tcW w:type="dxa" w:w="1728"/>
          </w:tcPr>
          <w:p>
            <w:pPr>
              <w:ind w:left="216"/>
            </w:pPr>
            <w:r>
              <w:rPr>
                <w:b w:val="0"/>
                <w:i w:val="0"/>
              </w:rPr>
              <w:t>date</w:t>
            </w:r>
          </w:p>
        </w:tc>
        <w:tc>
          <w:tcPr>
            <w:tcW w:type="dxa" w:w="1728"/>
          </w:tcPr>
          <w:p>
            <w:r>
              <w:t>1..1</w:t>
            </w:r>
          </w:p>
        </w:tc>
        <w:tc>
          <w:tcPr>
            <w:tcW w:type="dxa" w:w="1728"/>
          </w:tcPr>
          <w:p>
            <w:r>
              <w:t>date</w:t>
            </w:r>
          </w:p>
        </w:tc>
        <w:tc>
          <w:tcPr>
            <w:tcW w:type="dxa" w:w="1728"/>
          </w:tcPr>
          <w:p>
            <w:r/>
          </w:p>
        </w:tc>
        <w:tc>
          <w:tcPr>
            <w:tcW w:type="dxa" w:w="1728"/>
          </w:tcPr>
          <w:p>
            <w:r>
              <w:t>The date the patient participated in the population based screening</w:t>
            </w:r>
          </w:p>
        </w:tc>
      </w:tr>
      <w:tr>
        <w:tc>
          <w:tcPr>
            <w:tcW w:type="dxa" w:w="1728"/>
          </w:tcPr>
          <w:p>
            <w:pPr>
              <w:ind w:left="216"/>
            </w:pPr>
            <w:r>
              <w:rPr>
                <w:b w:val="0"/>
                <w:i w:val="0"/>
              </w:rPr>
              <w:t>locationName</w:t>
            </w:r>
          </w:p>
        </w:tc>
        <w:tc>
          <w:tcPr>
            <w:tcW w:type="dxa" w:w="1728"/>
          </w:tcPr>
          <w:p>
            <w:r>
              <w:t>0..1</w:t>
            </w:r>
          </w:p>
        </w:tc>
        <w:tc>
          <w:tcPr>
            <w:tcW w:type="dxa" w:w="1728"/>
          </w:tcPr>
          <w:p>
            <w:r>
              <w:t>string</w:t>
            </w:r>
          </w:p>
        </w:tc>
        <w:tc>
          <w:tcPr>
            <w:tcW w:type="dxa" w:w="1728"/>
          </w:tcPr>
          <w:p>
            <w:r/>
          </w:p>
        </w:tc>
        <w:tc>
          <w:tcPr>
            <w:tcW w:type="dxa" w:w="1728"/>
          </w:tcPr>
          <w:p>
            <w:r>
              <w:t>Human readable name of the location where the patient participated</w:t>
            </w:r>
          </w:p>
          <w:p>
            <w:r>
              <w:rPr>
                <w:sz w:val="16"/>
              </w:rPr>
              <w:t>For some screenings, but not all, a location is provided for the patient.</w:t>
            </w:r>
          </w:p>
        </w:tc>
      </w:tr>
      <w:tr>
        <w:tc>
          <w:tcPr>
            <w:tcW w:type="dxa" w:w="1728"/>
          </w:tcPr>
          <w:p>
            <w:pPr>
              <w:ind w:left="216"/>
            </w:pPr>
            <w:r>
              <w:rPr>
                <w:b w:val="0"/>
                <w:i w:val="0"/>
              </w:rPr>
              <w:t>locationAddress</w:t>
            </w:r>
          </w:p>
        </w:tc>
        <w:tc>
          <w:tcPr>
            <w:tcW w:type="dxa" w:w="1728"/>
          </w:tcPr>
          <w:p>
            <w:r>
              <w:t>0..1</w:t>
            </w:r>
          </w:p>
        </w:tc>
        <w:tc>
          <w:tcPr>
            <w:tcW w:type="dxa" w:w="1728"/>
          </w:tcPr>
          <w:p>
            <w:r>
              <w:t>string</w:t>
            </w:r>
          </w:p>
        </w:tc>
        <w:tc>
          <w:tcPr>
            <w:tcW w:type="dxa" w:w="1728"/>
          </w:tcPr>
          <w:p>
            <w:r/>
          </w:p>
        </w:tc>
        <w:tc>
          <w:tcPr>
            <w:tcW w:type="dxa" w:w="1728"/>
          </w:tcPr>
          <w:p>
            <w:r>
              <w:t>Human readable address of the participation location</w:t>
            </w:r>
          </w:p>
          <w:p>
            <w:r>
              <w:rPr>
                <w:sz w:val="16"/>
              </w:rPr>
              <w:t>For some screenings, but not all, a location is provided for the patient.</w:t>
            </w:r>
          </w:p>
        </w:tc>
      </w:tr>
      <w:tr>
        <w:tc>
          <w:tcPr>
            <w:tcW w:type="dxa" w:w="1728"/>
          </w:tcPr>
          <w:p>
            <w:pPr>
              <w:ind w:left="216"/>
            </w:pPr>
            <w:r>
              <w:rPr>
                <w:b w:val="0"/>
                <w:i w:val="0"/>
              </w:rPr>
              <w:t>result</w:t>
            </w:r>
          </w:p>
        </w:tc>
        <w:tc>
          <w:tcPr>
            <w:tcW w:type="dxa" w:w="1728"/>
          </w:tcPr>
          <w:p>
            <w:r>
              <w:t>0..1</w:t>
            </w:r>
          </w:p>
        </w:tc>
        <w:tc>
          <w:tcPr>
            <w:tcW w:type="dxa" w:w="1728"/>
          </w:tcPr>
          <w:p>
            <w:r>
              <w:t>CodeableConcept</w:t>
            </w:r>
          </w:p>
        </w:tc>
        <w:tc>
          <w:tcPr>
            <w:tcW w:type="dxa" w:w="1728"/>
          </w:tcPr>
          <w:p>
            <w:r/>
          </w:p>
        </w:tc>
        <w:tc>
          <w:tcPr>
            <w:tcW w:type="dxa" w:w="1728"/>
          </w:tcPr>
          <w:p>
            <w:r>
              <w:t>The result of participation in the population based screening</w:t>
            </w:r>
          </w:p>
          <w:p>
            <w:r>
              <w:rPr>
                <w:sz w:val="16"/>
              </w:rPr>
              <w:t>Notify the patient if the result was abnormal/positive or normal/negative</w:t>
            </w:r>
          </w:p>
        </w:tc>
      </w:tr>
      <w:tr>
        <w:tc>
          <w:tcPr>
            <w:tcW w:type="dxa" w:w="1728"/>
          </w:tcPr>
          <w:p>
            <w:pPr>
              <w:ind w:left="216"/>
            </w:pPr>
            <w:r>
              <w:rPr>
                <w:b/>
                <w:i w:val="0"/>
              </w:rPr>
              <w:t>followup</w:t>
            </w:r>
          </w:p>
        </w:tc>
        <w:tc>
          <w:tcPr>
            <w:tcW w:type="dxa" w:w="1728"/>
          </w:tcPr>
          <w:p>
            <w:r>
              <w:t>0..1</w:t>
            </w:r>
          </w:p>
        </w:tc>
        <w:tc>
          <w:tcPr>
            <w:tcW w:type="dxa" w:w="1728"/>
          </w:tcPr>
          <w:p>
            <w:r/>
          </w:p>
        </w:tc>
        <w:tc>
          <w:tcPr>
            <w:tcW w:type="dxa" w:w="1728"/>
          </w:tcPr>
          <w:p>
            <w:r/>
          </w:p>
        </w:tc>
        <w:tc>
          <w:tcPr>
            <w:tcW w:type="dxa" w:w="1728"/>
          </w:tcPr>
          <w:p>
            <w:r>
              <w:t>Details of proposed actions for the patient after the screening concluded.</w:t>
            </w:r>
          </w:p>
          <w:p>
            <w:r>
              <w:rPr>
                <w:sz w:val="16"/>
              </w:rPr>
              <w:t>This data acts purely as info for the patient to inform the patient of proposed actions and should not be followed up by the screening authority.</w:t>
            </w:r>
          </w:p>
        </w:tc>
      </w:tr>
      <w:tr>
        <w:tc>
          <w:tcPr>
            <w:tcW w:type="dxa" w:w="1728"/>
          </w:tcPr>
          <w:p>
            <w:pPr>
              <w:ind w:left="432"/>
            </w:pPr>
            <w:r>
              <w:rPr>
                <w:b w:val="0"/>
                <w:i w:val="0"/>
              </w:rPr>
              <w:t>needed</w:t>
            </w:r>
          </w:p>
        </w:tc>
        <w:tc>
          <w:tcPr>
            <w:tcW w:type="dxa" w:w="1728"/>
          </w:tcPr>
          <w:p>
            <w:r>
              <w:t>0..1</w:t>
            </w:r>
          </w:p>
        </w:tc>
        <w:tc>
          <w:tcPr>
            <w:tcW w:type="dxa" w:w="1728"/>
          </w:tcPr>
          <w:p>
            <w:r>
              <w:t>boolean</w:t>
            </w:r>
          </w:p>
        </w:tc>
        <w:tc>
          <w:tcPr>
            <w:tcW w:type="dxa" w:w="1728"/>
          </w:tcPr>
          <w:p>
            <w:r/>
          </w:p>
        </w:tc>
        <w:tc>
          <w:tcPr>
            <w:tcW w:type="dxa" w:w="1728"/>
          </w:tcPr>
          <w:p>
            <w:r>
              <w:t>Indication if the patient should request or take other examinations/steps based on the outcome of the screening.</w:t>
            </w:r>
          </w:p>
        </w:tc>
      </w:tr>
      <w:tr>
        <w:tc>
          <w:tcPr>
            <w:tcW w:type="dxa" w:w="1728"/>
          </w:tcPr>
          <w:p>
            <w:pPr>
              <w:ind w:left="432"/>
            </w:pPr>
            <w:r>
              <w:rPr>
                <w:b w:val="0"/>
                <w:i w:val="0"/>
              </w:rPr>
              <w:t>advice</w:t>
            </w:r>
          </w:p>
        </w:tc>
        <w:tc>
          <w:tcPr>
            <w:tcW w:type="dxa" w:w="1728"/>
          </w:tcPr>
          <w:p>
            <w:r>
              <w:t>0..1</w:t>
            </w:r>
          </w:p>
        </w:tc>
        <w:tc>
          <w:tcPr>
            <w:tcW w:type="dxa" w:w="1728"/>
          </w:tcPr>
          <w:p>
            <w:r>
              <w:t>string</w:t>
            </w:r>
          </w:p>
        </w:tc>
        <w:tc>
          <w:tcPr>
            <w:tcW w:type="dxa" w:w="1728"/>
          </w:tcPr>
          <w:p>
            <w:r/>
          </w:p>
        </w:tc>
        <w:tc>
          <w:tcPr>
            <w:tcW w:type="dxa" w:w="1728"/>
          </w:tcPr>
          <w:p>
            <w:r>
              <w:t>Indication what other examinations/steps the patient should take.</w:t>
            </w:r>
          </w:p>
        </w:tc>
      </w:tr>
      <w:tr>
        <w:tc>
          <w:tcPr>
            <w:tcW w:type="dxa" w:w="1728"/>
          </w:tcPr>
          <w:p>
            <w:pPr>
              <w:ind w:left="432"/>
            </w:pPr>
            <w:r>
              <w:rPr>
                <w:b w:val="0"/>
                <w:i w:val="0"/>
              </w:rPr>
              <w:t>request</w:t>
            </w:r>
          </w:p>
        </w:tc>
        <w:tc>
          <w:tcPr>
            <w:tcW w:type="dxa" w:w="1728"/>
          </w:tcPr>
          <w:p>
            <w:r>
              <w:t>0..1</w:t>
            </w:r>
          </w:p>
        </w:tc>
        <w:tc>
          <w:tcPr>
            <w:tcW w:type="dxa" w:w="1728"/>
          </w:tcPr>
          <w:p>
            <w:r>
              <w:t>string</w:t>
            </w:r>
          </w:p>
        </w:tc>
        <w:tc>
          <w:tcPr>
            <w:tcW w:type="dxa" w:w="1728"/>
          </w:tcPr>
          <w:p>
            <w:r/>
          </w:p>
        </w:tc>
        <w:tc>
          <w:tcPr>
            <w:tcW w:type="dxa" w:w="1728"/>
          </w:tcPr>
          <w:p>
            <w:r>
              <w:t>The other examinations that the patient should take.</w:t>
            </w:r>
          </w:p>
        </w:tc>
      </w:tr>
      <w:tr>
        <w:tc>
          <w:tcPr>
            <w:tcW w:type="dxa" w:w="1728"/>
          </w:tcPr>
          <w:p>
            <w:pPr>
              <w:ind w:left="0"/>
            </w:pPr>
            <w:r>
              <w:rPr>
                <w:b/>
                <w:i w:val="0"/>
              </w:rPr>
              <w:t>nextInvitation</w:t>
            </w:r>
          </w:p>
        </w:tc>
        <w:tc>
          <w:tcPr>
            <w:tcW w:type="dxa" w:w="1728"/>
          </w:tcPr>
          <w:p>
            <w:r>
              <w:t>1..1</w:t>
            </w:r>
          </w:p>
        </w:tc>
        <w:tc>
          <w:tcPr>
            <w:tcW w:type="dxa" w:w="1728"/>
          </w:tcPr>
          <w:p>
            <w:r/>
          </w:p>
        </w:tc>
        <w:tc>
          <w:tcPr>
            <w:tcW w:type="dxa" w:w="1728"/>
          </w:tcPr>
          <w:p>
            <w:r/>
          </w:p>
        </w:tc>
        <w:tc>
          <w:tcPr>
            <w:tcW w:type="dxa" w:w="1728"/>
          </w:tcPr>
          <w:p>
            <w:r>
              <w:t>This field gives a short human readable indication for the patient if the patient can expect future invitations for the population based screening and an estimation when the next invitation will be created. If the patient will not receive future invitations for the screening, a short explanation will be given.</w:t>
            </w:r>
          </w:p>
        </w:tc>
      </w:tr>
      <w:tr>
        <w:tc>
          <w:tcPr>
            <w:tcW w:type="dxa" w:w="1728"/>
          </w:tcPr>
          <w:p>
            <w:pPr>
              <w:ind w:left="216"/>
            </w:pPr>
            <w:r>
              <w:rPr>
                <w:b w:val="0"/>
                <w:i w:val="0"/>
              </w:rPr>
              <w:t>type</w:t>
            </w:r>
          </w:p>
        </w:tc>
        <w:tc>
          <w:tcPr>
            <w:tcW w:type="dxa" w:w="1728"/>
          </w:tcPr>
          <w:p>
            <w:r>
              <w:t>1..1</w:t>
            </w:r>
          </w:p>
        </w:tc>
        <w:tc>
          <w:tcPr>
            <w:tcW w:type="dxa" w:w="1728"/>
          </w:tcPr>
          <w:p>
            <w:r>
              <w:t>CodeableConcept</w:t>
            </w:r>
          </w:p>
        </w:tc>
        <w:tc>
          <w:tcPr>
            <w:tcW w:type="dxa" w:w="1728"/>
          </w:tcPr>
          <w:p>
            <w:r/>
          </w:p>
        </w:tc>
        <w:tc>
          <w:tcPr>
            <w:tcW w:type="dxa" w:w="1728"/>
          </w:tcPr>
          <w:p>
            <w:r>
              <w:t>Type of the next invitation or lack of next invitation</w:t>
            </w:r>
          </w:p>
        </w:tc>
      </w:tr>
      <w:tr>
        <w:tc>
          <w:tcPr>
            <w:tcW w:type="dxa" w:w="1728"/>
          </w:tcPr>
          <w:p>
            <w:pPr>
              <w:ind w:left="216"/>
            </w:pPr>
            <w:r>
              <w:rPr>
                <w:b w:val="0"/>
                <w:i w:val="0"/>
              </w:rPr>
              <w:t>date</w:t>
            </w:r>
          </w:p>
        </w:tc>
        <w:tc>
          <w:tcPr>
            <w:tcW w:type="dxa" w:w="1728"/>
          </w:tcPr>
          <w:p>
            <w:r>
              <w:t>0..1</w:t>
            </w:r>
          </w:p>
        </w:tc>
        <w:tc>
          <w:tcPr>
            <w:tcW w:type="dxa" w:w="1728"/>
          </w:tcPr>
          <w:p>
            <w:r>
              <w:t>dateTime</w:t>
            </w:r>
          </w:p>
        </w:tc>
        <w:tc>
          <w:tcPr>
            <w:tcW w:type="dxa" w:w="1728"/>
          </w:tcPr>
          <w:p>
            <w:r/>
          </w:p>
        </w:tc>
        <w:tc>
          <w:tcPr>
            <w:tcW w:type="dxa" w:w="1728"/>
          </w:tcPr>
          <w:p>
            <w:r>
              <w:t>(Partial) date of next invitation, if applicable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